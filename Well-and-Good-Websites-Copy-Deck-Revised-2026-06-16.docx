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Well and Good Websites — Website Copy Deck</w:t>
      </w:r>
    </w:p>
    <w:p>
      <w:r>
        <w:rPr>
          <w:i/>
          <w:color w:val="555555"/>
        </w:rPr>
        <w:t>Revised 2026-06-16 · reflects updated positioning (custom websites for small and medium businesses)</w:t>
      </w:r>
    </w:p>
    <w:p>
      <w:pPr>
        <w:pStyle w:val="Heading2"/>
      </w:pPr>
      <w:r>
        <w:t>What changed in this revision</w:t>
      </w:r>
    </w:p>
    <w:p>
      <w:pPr>
        <w:pStyle w:val="ListBullet"/>
      </w:pPr>
      <w:r>
        <w:t>Primary promise dropped “local”: “A custom website for your business, live in 48 hours.”</w:t>
      </w:r>
    </w:p>
    <w:p>
      <w:pPr>
        <w:pStyle w:val="ListBullet"/>
      </w:pPr>
      <w:r>
        <w:t>Audience broadened from “local businesses” to small and medium businesses, serving both leads and existing customers.</w:t>
      </w:r>
    </w:p>
    <w:p>
      <w:pPr>
        <w:pStyle w:val="ListBullet"/>
      </w:pPr>
      <w:r>
        <w:t>Positioning leads with “custom websites”; one-page is presented as a format (still its own page + SEO term), not the headline identity.</w:t>
      </w:r>
    </w:p>
    <w:p>
      <w:pPr>
        <w:pStyle w:val="ListBullet"/>
      </w:pPr>
      <w:r>
        <w:t>Niagara/Toronto local SEO targeting kept intact (organic focus unchanged).</w:t>
      </w:r>
    </w:p>
    <w:p>
      <w:pPr>
        <w:pStyle w:val="ListBullet"/>
      </w:pPr>
      <w:r>
        <w:t>Carried over from the prior pass: primary CTA “Get my website quote”, prices on package cards, “Most popular” on Standard, risk-reversal FAQ, trust line.</w:t>
      </w:r>
    </w:p>
    <w:p>
      <w:r>
        <w:rPr>
          <w:b/>
          <w:color w:val="B00000"/>
        </w:rPr>
        <w:t>⚑ Two items still need your input — see the red flags inline: the footer name/link (Frank vs. Matthew) and a real proof number for the trust line. Nothing fabricated.</w:t>
      </w:r>
    </w:p>
    <w:p>
      <w:pPr>
        <w:pStyle w:val="Heading2"/>
      </w:pPr>
      <w:r>
        <w:t>Positioning (reference)</w:t>
      </w:r>
    </w:p>
    <w:p>
      <w:r>
        <w:rPr>
          <w:b/>
          <w:color w:val="1A534F"/>
        </w:rPr>
        <w:t xml:space="preserve">Primary promise: </w:t>
      </w:r>
      <w:r>
        <w:t>A custom website for your business, live in 48 hours.</w:t>
      </w:r>
    </w:p>
    <w:p>
      <w:r>
        <w:rPr>
          <w:b/>
          <w:color w:val="1A534F"/>
        </w:rPr>
        <w:t xml:space="preserve">Positioning: </w:t>
      </w:r>
      <w:r>
        <w:t>Practical custom websites for small and medium businesses that need calls, bookings, and visits — from leads and customers who need quotes, service details, hours, and directions.</w:t>
      </w:r>
    </w:p>
    <w:p>
      <w:r>
        <w:rPr>
          <w:b/>
          <w:color w:val="1A534F"/>
        </w:rPr>
        <w:t xml:space="preserve">Organic focus: </w:t>
      </w:r>
      <w:r>
        <w:t>web design Niagara, affordable website design, affordable website design for small business, one-page websites, local website design for Niagara and Toronto businesses.</w:t>
      </w:r>
    </w:p>
    <w:p>
      <w:r>
        <w:rPr>
          <w:b/>
          <w:color w:val="1A534F"/>
        </w:rPr>
        <w:t xml:space="preserve">Pages covered: </w:t>
      </w:r>
      <w:r>
        <w:t>Homepage, Web Design Niagara, Affordable Website Design, One-Page Websites, robots.txt, sitemap.xml.</w:t>
      </w:r>
    </w:p>
    <w:p>
      <w:pPr>
        <w:pStyle w:val="Heading1"/>
      </w:pPr>
      <w:r>
        <w:t>Homepage</w:t>
      </w:r>
    </w:p>
    <w:p>
      <w:r>
        <w:rPr>
          <w:b/>
          <w:color w:val="1A534F"/>
        </w:rPr>
        <w:t xml:space="preserve">Live path: </w:t>
      </w:r>
      <w:r>
        <w:t>https://wellandgoodwebsites.ca/</w:t>
      </w:r>
    </w:p>
    <w:p>
      <w:r>
        <w:rPr>
          <w:b/>
          <w:color w:val="1A534F"/>
        </w:rPr>
        <w:t xml:space="preserve">SEO title: </w:t>
      </w:r>
      <w:r>
        <w:t>Affordable Custom Websites for Small Businesses | Well and Good Websites</w:t>
      </w:r>
    </w:p>
    <w:p>
      <w:r>
        <w:rPr>
          <w:b/>
          <w:color w:val="1A534F"/>
        </w:rPr>
        <w:t xml:space="preserve">Meta description: </w:t>
      </w:r>
      <w:r>
        <w:t>Affordable custom websites for small and medium businesses in Niagara and Toronto. Well and Good Websites builds fast, practical sites that help leads and customers call, book, visit, or request a quote.</w:t>
      </w:r>
    </w:p>
    <w:p>
      <w:r>
        <w:rPr>
          <w:b/>
          <w:color w:val="1A534F"/>
        </w:rPr>
        <w:t xml:space="preserve">Open Graph title: </w:t>
      </w:r>
      <w:r>
        <w:t>Affordable Custom Websites for Small and Medium Businesses</w:t>
      </w:r>
    </w:p>
    <w:p>
      <w:r>
        <w:rPr>
          <w:b/>
          <w:color w:val="1A534F"/>
        </w:rPr>
        <w:t xml:space="preserve">Open Graph description: </w:t>
      </w:r>
      <w:r>
        <w:t>Custom websites for Niagara and Toronto businesses, live in 48 hours and built to turn visitors into calls, bookings, visits, and quote requests.</w:t>
      </w:r>
    </w:p>
    <w:p>
      <w:pPr>
        <w:pStyle w:val="Heading2"/>
      </w:pPr>
      <w:r>
        <w:t>Hero</w:t>
      </w:r>
    </w:p>
    <w:p>
      <w:r>
        <w:t>Well and Good</w:t>
      </w:r>
    </w:p>
    <w:p>
      <w:r>
        <w:t>WEBSITES</w:t>
      </w:r>
    </w:p>
    <w:p>
      <w:pPr>
        <w:pStyle w:val="Heading3"/>
      </w:pPr>
      <w:r>
        <w:t>A custom website for your business — live in 48 hours.</w:t>
      </w:r>
    </w:p>
    <w:p>
      <w:r>
        <w:t>Custom websites for small and medium businesses in Niagara and Toronto, built so leads and customers can call, book, visit, or get a quote — and find your hours and directions fast.</w:t>
      </w:r>
    </w:p>
    <w:p>
      <w:r>
        <w:rPr>
          <w:b/>
          <w:color w:val="1A534F"/>
          <w:sz w:val="24"/>
        </w:rPr>
        <w:t>[ Get my website quote ]</w:t>
      </w:r>
    </w:p>
    <w:p>
      <w:r>
        <w:rPr>
          <w:i/>
        </w:rPr>
        <w:t>Secondary: See recent builds</w:t>
      </w:r>
    </w:p>
    <w:p>
      <w:r>
        <w:rPr>
          <w:i/>
          <w:sz w:val="18"/>
        </w:rPr>
        <w:t>Just your business name and current link. I’ll reply with the simplest next step.</w:t>
      </w:r>
    </w:p>
    <w:p>
      <w:r>
        <w:rPr>
          <w:b/>
        </w:rPr>
        <w:t xml:space="preserve">Built by Matthew Baggetta for Niagara and Toronto businesses. </w:t>
      </w:r>
    </w:p>
    <w:p>
      <w:r>
        <w:rPr>
          <w:b/>
          <w:color w:val="B00000"/>
        </w:rPr>
        <w:t>⚑ [PROOF NUMBER NEEDED — e.g. “12+ sites launched” or a review count. Left blank rather than invented.]</w:t>
      </w:r>
    </w:p>
    <w:p>
      <w:pPr>
        <w:pStyle w:val="Heading2"/>
      </w:pPr>
      <w:r>
        <w:t>Recent builds</w:t>
      </w:r>
    </w:p>
    <w:p>
      <w:r>
        <w:t>Focused sites that put the most useful business details up front, so visitors understand the offer and take the next step quickly.</w:t>
      </w:r>
    </w:p>
    <w:p>
      <w:pPr>
        <w:pStyle w:val="Heading3"/>
      </w:pPr>
      <w:r>
        <w:t>A service business with a real home base.</w:t>
      </w:r>
    </w:p>
    <w:p>
      <w:r>
        <w:t>Services, video, photos, testimonials, and contact details arranged so leads decide fast.</w:t>
      </w:r>
    </w:p>
    <w:p>
      <w:r>
        <w:rPr>
          <w:b/>
          <w:color w:val="1A534F"/>
          <w:sz w:val="24"/>
        </w:rPr>
        <w:t>[ View live site ]</w:t>
      </w:r>
    </w:p>
    <w:p>
      <w:r>
        <w:rPr>
          <w:i/>
        </w:rPr>
        <w:t>Secondary: See packages</w:t>
      </w:r>
    </w:p>
    <w:p>
      <w:pPr>
        <w:pStyle w:val="Heading3"/>
      </w:pPr>
      <w:r>
        <w:t>A restaurant built around why people actually visit.</w:t>
      </w:r>
    </w:p>
    <w:p>
      <w:r>
        <w:t>Menu highlights, reviews, location, and call-to-order actions organized for phones.</w:t>
      </w:r>
    </w:p>
    <w:p>
      <w:r>
        <w:rPr>
          <w:b/>
          <w:color w:val="1A534F"/>
          <w:sz w:val="24"/>
        </w:rPr>
        <w:t>[ View live site ]</w:t>
      </w:r>
    </w:p>
    <w:p>
      <w:r>
        <w:rPr>
          <w:i/>
        </w:rPr>
        <w:t>Secondary: See packages</w:t>
      </w:r>
    </w:p>
    <w:p>
      <w:pPr>
        <w:pStyle w:val="Heading2"/>
      </w:pPr>
      <w:r>
        <w:t>Simple packages</w:t>
      </w:r>
    </w:p>
    <w:p>
      <w:r>
        <w:t>Built for owner-operated small and medium businesses — auto shops, barbers, salons, tattoo artists, bakeries, contractors, performers, and appointment-based services — that want a real website without agency prices, long timelines, or cookie-cutter templates.</w:t>
      </w:r>
    </w:p>
    <w:p>
      <w:r>
        <w:rPr>
          <w:b/>
          <w:sz w:val="26"/>
        </w:rPr>
        <w:t>Starter — $497</w:t>
      </w:r>
    </w:p>
    <w:p>
      <w:r>
        <w:rPr>
          <w:i/>
        </w:rPr>
        <w:t>Just need to exist and be findable.</w:t>
      </w:r>
    </w:p>
    <w:p>
      <w:pPr>
        <w:pStyle w:val="ListBullet"/>
      </w:pPr>
      <w:r>
        <w:t>Custom website</w:t>
      </w:r>
    </w:p>
    <w:p>
      <w:pPr>
        <w:pStyle w:val="ListBullet"/>
      </w:pPr>
      <w:r>
        <w:t>Mobile responsive design</w:t>
      </w:r>
    </w:p>
    <w:p>
      <w:pPr>
        <w:pStyle w:val="ListBullet"/>
      </w:pPr>
      <w:r>
        <w:t>Tap-to-call and contact section</w:t>
      </w:r>
    </w:p>
    <w:p>
      <w:pPr>
        <w:pStyle w:val="ListBullet"/>
      </w:pPr>
      <w:r>
        <w:t>Hours, map, reviews, services</w:t>
      </w:r>
    </w:p>
    <w:p>
      <w:pPr>
        <w:pStyle w:val="ListBullet"/>
      </w:pPr>
      <w:r>
        <w:t>Basic search setup</w:t>
      </w:r>
    </w:p>
    <w:p>
      <w:r>
        <w:rPr>
          <w:b/>
          <w:sz w:val="26"/>
        </w:rPr>
        <w:t>Standard — $997</w:t>
      </w:r>
      <w:r>
        <w:rPr>
          <w:b/>
          <w:color w:val="1A534F"/>
        </w:rPr>
        <w:t xml:space="preserve">   ★ MOST POPULAR</w:t>
      </w:r>
    </w:p>
    <w:p>
      <w:r>
        <w:rPr>
          <w:i/>
        </w:rPr>
        <w:t>Want the site to actively bring in calls and bookings.</w:t>
      </w:r>
    </w:p>
    <w:p>
      <w:pPr>
        <w:pStyle w:val="ListBullet"/>
      </w:pPr>
      <w:r>
        <w:t>Everything in Starter</w:t>
      </w:r>
    </w:p>
    <w:p>
      <w:pPr>
        <w:pStyle w:val="ListBullet"/>
      </w:pPr>
      <w:r>
        <w:t>Photo gallery or portfolio section</w:t>
      </w:r>
    </w:p>
    <w:p>
      <w:pPr>
        <w:pStyle w:val="ListBullet"/>
      </w:pPr>
      <w:r>
        <w:t>Booking or quote-request flow</w:t>
      </w:r>
    </w:p>
    <w:p>
      <w:pPr>
        <w:pStyle w:val="ListBullet"/>
      </w:pPr>
      <w:r>
        <w:t>Review highlights</w:t>
      </w:r>
    </w:p>
    <w:p>
      <w:pPr>
        <w:pStyle w:val="ListBullet"/>
      </w:pPr>
      <w:r>
        <w:t>Google Business Profile support</w:t>
      </w:r>
    </w:p>
    <w:p>
      <w:r>
        <w:rPr>
          <w:b/>
          <w:sz w:val="26"/>
        </w:rPr>
        <w:t>Premium — $1,497</w:t>
      </w:r>
    </w:p>
    <w:p>
      <w:r>
        <w:rPr>
          <w:i/>
        </w:rPr>
        <w:t>Want the site plus a system that turns reviews into customers.</w:t>
      </w:r>
    </w:p>
    <w:p>
      <w:pPr>
        <w:pStyle w:val="ListBullet"/>
      </w:pPr>
      <w:r>
        <w:t>Everything in Standard</w:t>
      </w:r>
    </w:p>
    <w:p>
      <w:pPr>
        <w:pStyle w:val="ListBullet"/>
      </w:pPr>
      <w:r>
        <w:t>Custom copywriting and positioning</w:t>
      </w:r>
    </w:p>
    <w:p>
      <w:pPr>
        <w:pStyle w:val="ListBullet"/>
      </w:pPr>
      <w:r>
        <w:t>Before/after or menu/order section</w:t>
      </w:r>
    </w:p>
    <w:p>
      <w:pPr>
        <w:pStyle w:val="ListBullet"/>
      </w:pPr>
      <w:r>
        <w:t>Review funnel page</w:t>
      </w:r>
    </w:p>
    <w:p>
      <w:pPr>
        <w:pStyle w:val="ListBullet"/>
      </w:pPr>
      <w:r>
        <w:t>Priority launch support</w:t>
      </w:r>
    </w:p>
    <w:p>
      <w:pPr>
        <w:pStyle w:val="Heading2"/>
      </w:pPr>
      <w:r>
        <w:t>Website design for local searches</w:t>
      </w:r>
    </w:p>
    <w:p>
      <w:r>
        <w:t>Each site is built around the details customers actually look for: what you do, where you are, when you are open, what it costs, what customers say, and how to take the next step.</w:t>
      </w:r>
    </w:p>
    <w:p>
      <w:pPr>
        <w:pStyle w:val="Heading3"/>
      </w:pPr>
      <w:r>
        <w:t>Niagara — web design for Niagara businesses</w:t>
      </w:r>
    </w:p>
    <w:p>
      <w:r>
        <w:t>Custom websites for restaurants, trades, shops, salons, barbers, contractors, and appointment-based businesses across Niagara.</w:t>
      </w:r>
    </w:p>
    <w:p>
      <w:pPr>
        <w:pStyle w:val="Heading3"/>
      </w:pPr>
      <w:r>
        <w:t>Packages — affordable website design</w:t>
      </w:r>
    </w:p>
    <w:p>
      <w:r>
        <w:t>Clear $497, $997, and $1,497 website packages for small and medium businesses that need a useful site without a slow agency process.</w:t>
      </w:r>
    </w:p>
    <w:p>
      <w:pPr>
        <w:pStyle w:val="Heading3"/>
      </w:pPr>
      <w:r>
        <w:t>Format — one-page websites that convert</w:t>
      </w:r>
    </w:p>
    <w:p>
      <w:r>
        <w:t>When it fits, a focused single-page site built around calls, bookings, quote requests, directions, reviews, photos, services, and menus.</w:t>
      </w:r>
    </w:p>
    <w:p>
      <w:pPr>
        <w:pStyle w:val="Heading2"/>
      </w:pPr>
      <w:r>
        <w:t>Clear process</w:t>
      </w:r>
    </w:p>
    <w:p>
      <w:r>
        <w:t>No long discovery maze. I turn the useful pieces your business already has into a custom website that is easy to find, trust, and contact.</w:t>
      </w:r>
    </w:p>
    <w:p>
      <w:pPr>
        <w:pStyle w:val="Heading3"/>
      </w:pPr>
      <w:r>
        <w:t>1 — Understand</w:t>
      </w:r>
    </w:p>
    <w:p>
      <w:r>
        <w:t>I review your Google listing, current links, reviews, services, photos, and nearby competitors.</w:t>
      </w:r>
    </w:p>
    <w:p>
      <w:pPr>
        <w:pStyle w:val="Heading3"/>
      </w:pPr>
      <w:r>
        <w:t>2 — Shape</w:t>
      </w:r>
    </w:p>
    <w:p>
      <w:r>
        <w:t>I map the page around your business, your customers, and the actions that matter: call, visit, book, or request a quote.</w:t>
      </w:r>
    </w:p>
    <w:p>
      <w:pPr>
        <w:pStyle w:val="Heading3"/>
      </w:pPr>
      <w:r>
        <w:t>3 — Build</w:t>
      </w:r>
    </w:p>
    <w:p>
      <w:r>
        <w:t>I collect the right photos, details, and approvals, then build the site with custom copy, layout, and mobile-first design.</w:t>
      </w:r>
    </w:p>
    <w:p>
      <w:pPr>
        <w:pStyle w:val="Heading3"/>
      </w:pPr>
      <w:r>
        <w:t>4 — Launch</w:t>
      </w:r>
    </w:p>
    <w:p>
      <w:r>
        <w:t>The site goes live within 48 hours after the details are approved, giving your Google profile, referrals, and follow-ups one clear place to point.</w:t>
      </w:r>
    </w:p>
    <w:p>
      <w:pPr>
        <w:pStyle w:val="Heading2"/>
      </w:pPr>
      <w:r>
        <w:t>Why this works</w:t>
      </w:r>
    </w:p>
    <w:p>
      <w:r>
        <w:t>Many small and medium businesses already have the hard part: real customers, strong reviews, and a reputation. A clear website turns that trust into a faster next step.</w:t>
      </w:r>
    </w:p>
    <w:p>
      <w:pPr>
        <w:pStyle w:val="Heading3"/>
      </w:pPr>
      <w:r>
        <w:t>Custom beats generic.</w:t>
      </w:r>
    </w:p>
    <w:p>
      <w:r>
        <w:t>Your site should use your real services, reviews, location, photos, and customer questions, not a template that could belong to anyone.</w:t>
      </w:r>
    </w:p>
    <w:p>
      <w:pPr>
        <w:pStyle w:val="Heading3"/>
      </w:pPr>
      <w:r>
        <w:t>Mobile visitors should not have to think.</w:t>
      </w:r>
    </w:p>
    <w:p>
      <w:r>
        <w:t>Directions, hours, and tap-to-call should be obvious on a phone, not buried.</w:t>
      </w:r>
    </w:p>
    <w:p>
      <w:pPr>
        <w:pStyle w:val="Heading3"/>
      </w:pPr>
      <w:r>
        <w:t>Your reviews should do more selling.</w:t>
      </w:r>
    </w:p>
    <w:p>
      <w:r>
        <w:t>The best sites make your real customer words easier to see, trust, and act on.</w:t>
      </w:r>
    </w:p>
    <w:p>
      <w:pPr>
        <w:pStyle w:val="Heading2"/>
      </w:pPr>
      <w:r>
        <w:t>Questions owners ask</w:t>
      </w:r>
    </w:p>
    <w:p>
      <w:r>
        <w:t>Short answers for businesses comparing a custom website with templates, free website builders, or a traditional agency project.</w:t>
      </w:r>
    </w:p>
    <w:p>
      <w:pPr>
        <w:pStyle w:val="Heading3"/>
      </w:pPr>
      <w:r>
        <w:t>How much does a small business website cost?</w:t>
      </w:r>
    </w:p>
    <w:p>
      <w:r>
        <w:t>Well and Good Websites offers three clear packages: $497, $997, and $1,497. The right fit depends on how much copy, photography, booking flow, review support, and launch help your business needs.</w:t>
      </w:r>
    </w:p>
    <w:p>
      <w:pPr>
        <w:pStyle w:val="Heading3"/>
      </w:pPr>
      <w:r>
        <w:t>Can a one-page website rank on Google?</w:t>
      </w:r>
    </w:p>
    <w:p>
      <w:r>
        <w:t>A one-page website can rank for focused local searches when it has clear services, location language, fast loading, useful headings, strong business details, and links from real local profiles.</w:t>
      </w:r>
    </w:p>
    <w:p>
      <w:pPr>
        <w:pStyle w:val="Heading3"/>
      </w:pPr>
      <w:r>
        <w:t>What do you need to launch in 48 hours?</w:t>
      </w:r>
    </w:p>
    <w:p>
      <w:r>
        <w:t>The fastest launches start with your business name, services, location, hours, photos, reviews, preferred contact method, and any existing Google Business Profile or social links.</w:t>
      </w:r>
    </w:p>
    <w:p>
      <w:pPr>
        <w:pStyle w:val="Heading3"/>
      </w:pPr>
      <w:r>
        <w:t>Do you help with Google Business Profile?</w:t>
      </w:r>
    </w:p>
    <w:p>
      <w:r>
        <w:t>Yes. The Standard and Premium packages include support for connecting the website to your Google Business Profile so customers have one clear place to call, visit, book, or request a quote.</w:t>
      </w:r>
    </w:p>
    <w:p>
      <w:pPr>
        <w:pStyle w:val="Heading3"/>
      </w:pPr>
      <w:r>
        <w:t>Is this better than Wix or Squarespace?</w:t>
      </w:r>
    </w:p>
    <w:p>
      <w:r>
        <w:t>Website builders can work if you have the time and confidence to write, design, structure, and launch the site yourself. Well and Good is for owners who want a custom site done quickly around their real business.</w:t>
      </w:r>
    </w:p>
    <w:p>
      <w:pPr>
        <w:pStyle w:val="Heading3"/>
      </w:pPr>
      <w:r>
        <w:t>What if I don’t like it?</w:t>
      </w:r>
    </w:p>
    <w:p>
      <w:r>
        <w:t>I share a first draft before launch and revise it until it’s right for your business. You approve the details before the site goes live.</w:t>
      </w:r>
    </w:p>
    <w:p>
      <w:r>
        <w:rPr>
          <w:b/>
          <w:color w:val="B00000"/>
        </w:rPr>
        <w:t>⚑ Confirm this revision-policy wording matches what you can actually promise.</w:t>
      </w:r>
    </w:p>
    <w:p>
      <w:pPr>
        <w:pStyle w:val="Heading2"/>
      </w:pPr>
      <w:r>
        <w:t>Final CTA</w:t>
      </w:r>
    </w:p>
    <w:p>
      <w:pPr>
        <w:pStyle w:val="Heading3"/>
      </w:pPr>
      <w:r>
        <w:t>Ready to make your business easier to choose?</w:t>
      </w:r>
    </w:p>
    <w:p>
      <w:r>
        <w:t>Send me your business name and current web link, if you have one. I’ll reply with the simplest useful next step for getting a custom site live quickly.</w:t>
      </w:r>
    </w:p>
    <w:p>
      <w:r>
        <w:rPr>
          <w:b/>
          <w:color w:val="1A534F"/>
          <w:sz w:val="24"/>
        </w:rPr>
        <w:t>[ Get my website quote ]</w:t>
      </w:r>
    </w:p>
    <w:p>
      <w:r>
        <w:t>Connect on LinkedIn</w:t>
      </w:r>
    </w:p>
    <w:p>
      <w:r>
        <w:rPr>
          <w:b/>
          <w:color w:val="B00000"/>
        </w:rPr>
        <w:t>⚑ [CONFIRM NAME/LINK — doc currently shows “FrankBaggetta.ca” but the builder is Matthew Baggetta.]</w:t>
      </w:r>
    </w:p>
    <w:p>
      <w:r>
        <w:t>X</w:t>
      </w:r>
    </w:p>
    <w:p>
      <w:r>
        <w:t>Back to top</w:t>
      </w:r>
    </w:p>
    <w:p>
      <w:pPr>
        <w:pStyle w:val="Heading1"/>
      </w:pPr>
      <w:r>
        <w:t>Web Design Niagara Page</w:t>
      </w:r>
    </w:p>
    <w:p>
      <w:r>
        <w:rPr>
          <w:b/>
          <w:color w:val="1A534F"/>
        </w:rPr>
        <w:t xml:space="preserve">Live path: </w:t>
      </w:r>
      <w:r>
        <w:t>https://wellandgoodwebsites.ca/web-design-niagara/</w:t>
      </w:r>
    </w:p>
    <w:p>
      <w:r>
        <w:rPr>
          <w:b/>
          <w:color w:val="1A534F"/>
        </w:rPr>
        <w:t xml:space="preserve">SEO title: </w:t>
      </w:r>
      <w:r>
        <w:t>Web Design Niagara | Affordable Local Business Websites</w:t>
      </w:r>
    </w:p>
    <w:p>
      <w:r>
        <w:rPr>
          <w:b/>
          <w:color w:val="1A534F"/>
        </w:rPr>
        <w:t xml:space="preserve">Meta description: </w:t>
      </w:r>
      <w:r>
        <w:t>Affordable web design for Niagara small and medium businesses. Well and Good Websites builds custom sites for restaurants, trades, shops, salons, contractors, and local services.</w:t>
      </w:r>
    </w:p>
    <w:p>
      <w:r>
        <w:rPr>
          <w:b/>
          <w:color w:val="1A534F"/>
        </w:rPr>
        <w:t xml:space="preserve">Open Graph title: </w:t>
      </w:r>
      <w:r>
        <w:t>Web Design Niagara</w:t>
      </w:r>
    </w:p>
    <w:p>
      <w:r>
        <w:rPr>
          <w:b/>
          <w:color w:val="1A534F"/>
        </w:rPr>
        <w:t xml:space="preserve">Open Graph description: </w:t>
      </w:r>
      <w:r>
        <w:t>Affordable custom websites for Niagara businesses that need more calls, bookings, visits, and quote requests.</w:t>
      </w:r>
    </w:p>
    <w:p>
      <w:pPr>
        <w:pStyle w:val="Heading2"/>
      </w:pPr>
      <w:r>
        <w:t>Hero</w:t>
      </w:r>
    </w:p>
    <w:p>
      <w:r>
        <w:t>Well and Good Websites</w:t>
      </w:r>
    </w:p>
    <w:p>
      <w:r>
        <w:t>Web design Niagara</w:t>
      </w:r>
    </w:p>
    <w:p>
      <w:pPr>
        <w:pStyle w:val="Heading3"/>
      </w:pPr>
      <w:r>
        <w:t>Custom websites for Niagara businesses — built to win more local calls and bookings.</w:t>
      </w:r>
    </w:p>
    <w:p>
      <w:r>
        <w:t>Well and Good Websites builds focused sites for businesses across Niagara that need leads and customers to call, visit, book, or request a quote.</w:t>
      </w:r>
    </w:p>
    <w:p>
      <w:r>
        <w:rPr>
          <w:b/>
          <w:color w:val="1A534F"/>
          <w:sz w:val="24"/>
        </w:rPr>
        <w:t>[ Get my website quote ]</w:t>
      </w:r>
    </w:p>
    <w:p>
      <w:r>
        <w:rPr>
          <w:i/>
        </w:rPr>
        <w:t>Secondary: See recent builds</w:t>
      </w:r>
    </w:p>
    <w:p>
      <w:r>
        <w:t>Designed for restaurants, trades, shops, barbers, salons, contractors, performers, and appointment-based services.</w:t>
      </w:r>
    </w:p>
    <w:p>
      <w:pPr>
        <w:pStyle w:val="Heading2"/>
      </w:pPr>
      <w:r>
        <w:t>Built around how Niagara customers choose.</w:t>
      </w:r>
    </w:p>
    <w:p>
      <w:r>
        <w:t>A useful local website should make the next step obvious on a phone. That means services, photos, reviews, hours, directions, booking links, quote requests, and calls all working together.</w:t>
      </w:r>
    </w:p>
    <w:p>
      <w:pPr>
        <w:pStyle w:val="Heading3"/>
      </w:pPr>
      <w:r>
        <w:t>Local proof</w:t>
      </w:r>
    </w:p>
    <w:p>
      <w:r>
        <w:t>Use real services, photos, reviews, and location details so the site feels specific to your business, not a generic template.</w:t>
      </w:r>
    </w:p>
    <w:p>
      <w:pPr>
        <w:pStyle w:val="Heading3"/>
      </w:pPr>
      <w:r>
        <w:t>Mobile actions</w:t>
      </w:r>
    </w:p>
    <w:p>
      <w:r>
        <w:t>Put tap-to-call, booking, quote requests, hours, and directions where customers can find them quickly.</w:t>
      </w:r>
    </w:p>
    <w:p>
      <w:pPr>
        <w:pStyle w:val="Heading3"/>
      </w:pPr>
      <w:r>
        <w:t>Basic search setup</w:t>
      </w:r>
    </w:p>
    <w:p>
      <w:r>
        <w:t>Connect the site to clear page titles, descriptions, headings, schema, analytics, and your Google Business Profile.</w:t>
      </w:r>
    </w:p>
    <w:p>
      <w:pPr>
        <w:pStyle w:val="Heading2"/>
      </w:pPr>
      <w:r>
        <w:t>What can be included.</w:t>
      </w:r>
    </w:p>
    <w:p>
      <w:r>
        <w:t>The first build is usually a focused one-page website. Extra pages can be added when there is a clear search reason.</w:t>
      </w:r>
    </w:p>
    <w:p>
      <w:r>
        <w:rPr>
          <w:b/>
          <w:sz w:val="26"/>
        </w:rPr>
        <w:t>Starter — $497</w:t>
      </w:r>
    </w:p>
    <w:p>
      <w:pPr>
        <w:pStyle w:val="ListBullet"/>
      </w:pPr>
      <w:r>
        <w:t>Custom one-page website</w:t>
      </w:r>
    </w:p>
    <w:p>
      <w:pPr>
        <w:pStyle w:val="ListBullet"/>
      </w:pPr>
      <w:r>
        <w:t>Services, hours, map, reviews</w:t>
      </w:r>
    </w:p>
    <w:p>
      <w:pPr>
        <w:pStyle w:val="ListBullet"/>
      </w:pPr>
      <w:r>
        <w:t>Mobile responsive design</w:t>
      </w:r>
    </w:p>
    <w:p>
      <w:r>
        <w:rPr>
          <w:b/>
          <w:sz w:val="26"/>
        </w:rPr>
        <w:t>Standard — $997</w:t>
      </w:r>
      <w:r>
        <w:rPr>
          <w:b/>
          <w:color w:val="1A534F"/>
        </w:rPr>
        <w:t xml:space="preserve">   ★ MOST POPULAR</w:t>
      </w:r>
    </w:p>
    <w:p>
      <w:pPr>
        <w:pStyle w:val="ListBullet"/>
      </w:pPr>
      <w:r>
        <w:t>Everything in Starter</w:t>
      </w:r>
    </w:p>
    <w:p>
      <w:pPr>
        <w:pStyle w:val="ListBullet"/>
      </w:pPr>
      <w:r>
        <w:t>Gallery or portfolio section</w:t>
      </w:r>
    </w:p>
    <w:p>
      <w:pPr>
        <w:pStyle w:val="ListBullet"/>
      </w:pPr>
      <w:r>
        <w:t>Booking or quote-request flow</w:t>
      </w:r>
    </w:p>
    <w:p>
      <w:pPr>
        <w:pStyle w:val="ListBullet"/>
      </w:pPr>
      <w:r>
        <w:t>Google Business Profile support</w:t>
      </w:r>
    </w:p>
    <w:p>
      <w:r>
        <w:rPr>
          <w:b/>
          <w:sz w:val="26"/>
        </w:rPr>
        <w:t>Premium — $1,497</w:t>
      </w:r>
    </w:p>
    <w:p>
      <w:pPr>
        <w:pStyle w:val="ListBullet"/>
      </w:pPr>
      <w:r>
        <w:t>Everything in Standard</w:t>
      </w:r>
    </w:p>
    <w:p>
      <w:pPr>
        <w:pStyle w:val="ListBullet"/>
      </w:pPr>
      <w:r>
        <w:t>Custom copywriting and positioning</w:t>
      </w:r>
    </w:p>
    <w:p>
      <w:pPr>
        <w:pStyle w:val="ListBullet"/>
      </w:pPr>
      <w:r>
        <w:t>Review funnel page</w:t>
      </w:r>
    </w:p>
    <w:p>
      <w:pPr>
        <w:pStyle w:val="ListBullet"/>
      </w:pPr>
      <w:r>
        <w:t>Priority launch support</w:t>
      </w:r>
    </w:p>
    <w:p>
      <w:pPr>
        <w:pStyle w:val="Heading2"/>
      </w:pPr>
      <w:r>
        <w:t>Need a Niagara business website that is simple to launch?</w:t>
      </w:r>
    </w:p>
    <w:p>
      <w:r>
        <w:t>Send your business name, current link if you have one, and the main action you want from customers. I’ll reply with the simplest useful next step.</w:t>
      </w:r>
    </w:p>
    <w:p>
      <w:r>
        <w:rPr>
          <w:b/>
          <w:color w:val="1A534F"/>
          <w:sz w:val="24"/>
        </w:rPr>
        <w:t>[ Get my website quote ]</w:t>
      </w:r>
    </w:p>
    <w:p>
      <w:pPr>
        <w:pStyle w:val="Heading1"/>
      </w:pPr>
      <w:r>
        <w:t>Affordable Website Design Page</w:t>
      </w:r>
    </w:p>
    <w:p>
      <w:r>
        <w:rPr>
          <w:b/>
          <w:color w:val="1A534F"/>
        </w:rPr>
        <w:t xml:space="preserve">Live path: </w:t>
      </w:r>
      <w:r>
        <w:t>https://wellandgoodwebsites.ca/affordable-website-design/</w:t>
      </w:r>
    </w:p>
    <w:p>
      <w:r>
        <w:rPr>
          <w:b/>
          <w:color w:val="1A534F"/>
        </w:rPr>
        <w:t xml:space="preserve">SEO title: </w:t>
      </w:r>
      <w:r>
        <w:t>Affordable Website Design for Small Businesses | Well and Good</w:t>
      </w:r>
    </w:p>
    <w:p>
      <w:r>
        <w:rPr>
          <w:b/>
          <w:color w:val="1A534F"/>
        </w:rPr>
        <w:t xml:space="preserve">Meta description: </w:t>
      </w:r>
      <w:r>
        <w:t>Affordable website design for small and medium businesses in Niagara and Toronto. Clear $497, $997, and $1,497 packages for custom websites built fast.</w:t>
      </w:r>
    </w:p>
    <w:p>
      <w:r>
        <w:rPr>
          <w:b/>
          <w:color w:val="1A534F"/>
        </w:rPr>
        <w:t xml:space="preserve">Open Graph title: </w:t>
      </w:r>
      <w:r>
        <w:t>Affordable Website Design for Small Businesses</w:t>
      </w:r>
    </w:p>
    <w:p>
      <w:r>
        <w:rPr>
          <w:b/>
          <w:color w:val="1A534F"/>
        </w:rPr>
        <w:t xml:space="preserve">Open Graph description: </w:t>
      </w:r>
      <w:r>
        <w:t>Clear custom website packages for businesses that need calls, bookings, visits, and quote requests.</w:t>
      </w:r>
    </w:p>
    <w:p>
      <w:pPr>
        <w:pStyle w:val="Heading2"/>
      </w:pPr>
      <w:r>
        <w:t>Hero</w:t>
      </w:r>
    </w:p>
    <w:p>
      <w:r>
        <w:t>Well and Good Websites</w:t>
      </w:r>
    </w:p>
    <w:p>
      <w:r>
        <w:t>Affordable website design</w:t>
      </w:r>
    </w:p>
    <w:p>
      <w:pPr>
        <w:pStyle w:val="Heading3"/>
      </w:pPr>
      <w:r>
        <w:t>Custom websites without agency prices or slow timelines.</w:t>
      </w:r>
    </w:p>
    <w:p>
      <w:r>
        <w:t>Well and Good Websites builds affordable custom websites for small and medium businesses in Niagara and Toronto, with clear packages and practical launch support.</w:t>
      </w:r>
    </w:p>
    <w:p>
      <w:r>
        <w:rPr>
          <w:b/>
          <w:color w:val="1A534F"/>
          <w:sz w:val="24"/>
        </w:rPr>
        <w:t>[ Get my website quote ]</w:t>
      </w:r>
    </w:p>
    <w:p>
      <w:r>
        <w:rPr>
          <w:i/>
        </w:rPr>
        <w:t>Secondary: Compare packages</w:t>
      </w:r>
    </w:p>
    <w:p>
      <w:r>
        <w:t>Starter websites begin at $497.</w:t>
      </w:r>
    </w:p>
    <w:p>
      <w:r>
        <w:t>Built around the details customers need before they call, visit, book, or request a quote.</w:t>
      </w:r>
    </w:p>
    <w:p>
      <w:pPr>
        <w:pStyle w:val="Heading2"/>
      </w:pPr>
      <w:r>
        <w:t>Affordable should still mean custom.</w:t>
      </w:r>
    </w:p>
    <w:p>
      <w:r>
        <w:t>The goal is not a cheap-looking site. The goal is to use the strongest parts of your real business and launch a clean website without unnecessary agency overhead.</w:t>
      </w:r>
    </w:p>
    <w:p>
      <w:pPr>
        <w:pStyle w:val="Heading3"/>
      </w:pPr>
      <w:r>
        <w:t>Real business details</w:t>
      </w:r>
    </w:p>
    <w:p>
      <w:r>
        <w:t>Services, photos, hours, location, reviews, and the main customer action come before decoration.</w:t>
      </w:r>
    </w:p>
    <w:p>
      <w:pPr>
        <w:pStyle w:val="Heading3"/>
      </w:pPr>
      <w:r>
        <w:t>Clear pricing</w:t>
      </w:r>
    </w:p>
    <w:p>
      <w:r>
        <w:t>Packages are visible from the start, so you can decide what level of help makes sense.</w:t>
      </w:r>
    </w:p>
    <w:p>
      <w:pPr>
        <w:pStyle w:val="Heading3"/>
      </w:pPr>
      <w:r>
        <w:t>Fast launch path</w:t>
      </w:r>
    </w:p>
    <w:p>
      <w:r>
        <w:t>Once the required details are approved, the site is built around a 48-hour launch target.</w:t>
      </w:r>
    </w:p>
    <w:p>
      <w:pPr>
        <w:pStyle w:val="Heading2"/>
      </w:pPr>
      <w:r>
        <w:t>Website packages.</w:t>
      </w:r>
    </w:p>
    <w:p>
      <w:r>
        <w:t>Choose the level that matches how much structure, copy, and launch support your business needs.</w:t>
      </w:r>
    </w:p>
    <w:p>
      <w:r>
        <w:rPr>
          <w:b/>
          <w:sz w:val="26"/>
        </w:rPr>
        <w:t>Starter: $497</w:t>
      </w:r>
    </w:p>
    <w:p>
      <w:pPr>
        <w:pStyle w:val="ListBullet"/>
      </w:pPr>
      <w:r>
        <w:t>Custom website</w:t>
      </w:r>
    </w:p>
    <w:p>
      <w:pPr>
        <w:pStyle w:val="ListBullet"/>
      </w:pPr>
      <w:r>
        <w:t>Mobile responsive layout</w:t>
      </w:r>
    </w:p>
    <w:p>
      <w:pPr>
        <w:pStyle w:val="ListBullet"/>
      </w:pPr>
      <w:r>
        <w:t>Hours, map, reviews, services</w:t>
      </w:r>
    </w:p>
    <w:p>
      <w:pPr>
        <w:pStyle w:val="ListBullet"/>
      </w:pPr>
      <w:r>
        <w:t>Basic search setup</w:t>
      </w:r>
    </w:p>
    <w:p>
      <w:r>
        <w:rPr>
          <w:b/>
          <w:sz w:val="26"/>
        </w:rPr>
        <w:t>Standard: $997</w:t>
      </w:r>
      <w:r>
        <w:rPr>
          <w:b/>
          <w:color w:val="1A534F"/>
        </w:rPr>
        <w:t xml:space="preserve">   ★ MOST POPULAR</w:t>
      </w:r>
    </w:p>
    <w:p>
      <w:pPr>
        <w:pStyle w:val="ListBullet"/>
      </w:pPr>
      <w:r>
        <w:t>Everything in Starter</w:t>
      </w:r>
    </w:p>
    <w:p>
      <w:pPr>
        <w:pStyle w:val="ListBullet"/>
      </w:pPr>
      <w:r>
        <w:t>Photo gallery or portfolio</w:t>
      </w:r>
    </w:p>
    <w:p>
      <w:pPr>
        <w:pStyle w:val="ListBullet"/>
      </w:pPr>
      <w:r>
        <w:t>Booking or quote-request flow</w:t>
      </w:r>
    </w:p>
    <w:p>
      <w:pPr>
        <w:pStyle w:val="ListBullet"/>
      </w:pPr>
      <w:r>
        <w:t>Google Business Profile support</w:t>
      </w:r>
    </w:p>
    <w:p>
      <w:r>
        <w:rPr>
          <w:b/>
          <w:sz w:val="26"/>
        </w:rPr>
        <w:t>Premium: $1,497</w:t>
      </w:r>
    </w:p>
    <w:p>
      <w:pPr>
        <w:pStyle w:val="ListBullet"/>
      </w:pPr>
      <w:r>
        <w:t>Everything in Standard</w:t>
      </w:r>
    </w:p>
    <w:p>
      <w:pPr>
        <w:pStyle w:val="ListBullet"/>
      </w:pPr>
      <w:r>
        <w:t>Custom copywriting</w:t>
      </w:r>
    </w:p>
    <w:p>
      <w:pPr>
        <w:pStyle w:val="ListBullet"/>
      </w:pPr>
      <w:r>
        <w:t>Review funnel page</w:t>
      </w:r>
    </w:p>
    <w:p>
      <w:pPr>
        <w:pStyle w:val="ListBullet"/>
      </w:pPr>
      <w:r>
        <w:t>Priority launch support</w:t>
      </w:r>
    </w:p>
    <w:p>
      <w:pPr>
        <w:pStyle w:val="Heading2"/>
      </w:pPr>
      <w:r>
        <w:t>Want an affordable website that still feels like your business?</w:t>
      </w:r>
    </w:p>
    <w:p>
      <w:r>
        <w:t>Send your business name and current web link, if you have one. I’ll reply with the simplest useful next step.</w:t>
      </w:r>
    </w:p>
    <w:p>
      <w:r>
        <w:rPr>
          <w:b/>
          <w:color w:val="1A534F"/>
          <w:sz w:val="24"/>
        </w:rPr>
        <w:t>[ Get my website quote ]</w:t>
      </w:r>
    </w:p>
    <w:p>
      <w:pPr>
        <w:pStyle w:val="Heading1"/>
      </w:pPr>
      <w:r>
        <w:t>One-Page Websites Page</w:t>
      </w:r>
    </w:p>
    <w:p>
      <w:r>
        <w:rPr>
          <w:b/>
          <w:color w:val="1A534F"/>
        </w:rPr>
        <w:t xml:space="preserve">Live path: </w:t>
      </w:r>
      <w:r>
        <w:t>https://wellandgoodwebsites.ca/one-page-websites/</w:t>
      </w:r>
    </w:p>
    <w:p>
      <w:r>
        <w:rPr>
          <w:b/>
          <w:color w:val="1A534F"/>
        </w:rPr>
        <w:t xml:space="preserve">SEO title: </w:t>
      </w:r>
      <w:r>
        <w:t>One-Page Websites for Local Businesses | Well and Good</w:t>
      </w:r>
    </w:p>
    <w:p>
      <w:r>
        <w:rPr>
          <w:b/>
          <w:color w:val="1A534F"/>
        </w:rPr>
        <w:t xml:space="preserve">Meta description: </w:t>
      </w:r>
      <w:r>
        <w:t>Custom one-page websites for businesses that need a focused site for calls, bookings, visits, quote requests, reviews, services, hours, and directions.</w:t>
      </w:r>
    </w:p>
    <w:p>
      <w:r>
        <w:rPr>
          <w:b/>
          <w:color w:val="1A534F"/>
        </w:rPr>
        <w:t xml:space="preserve">Open Graph title: </w:t>
      </w:r>
      <w:r>
        <w:t>One-Page Websites for Local Businesses</w:t>
      </w:r>
    </w:p>
    <w:p>
      <w:r>
        <w:rPr>
          <w:b/>
          <w:color w:val="1A534F"/>
        </w:rPr>
        <w:t xml:space="preserve">Open Graph description: </w:t>
      </w:r>
      <w:r>
        <w:t>Focused single-page websites built around calls, bookings, quote requests, reviews, services, hours, and directions.</w:t>
      </w:r>
    </w:p>
    <w:p>
      <w:pPr>
        <w:pStyle w:val="Heading2"/>
      </w:pPr>
      <w:r>
        <w:t>Hero</w:t>
      </w:r>
    </w:p>
    <w:p>
      <w:r>
        <w:t>Well and Good Websites</w:t>
      </w:r>
    </w:p>
    <w:p>
      <w:r>
        <w:t>One-page website design</w:t>
      </w:r>
    </w:p>
    <w:p>
      <w:pPr>
        <w:pStyle w:val="Heading3"/>
      </w:pPr>
      <w:r>
        <w:t>One-page websites that make the next step obvious.</w:t>
      </w:r>
    </w:p>
    <w:p>
      <w:r>
        <w:t>A focused single-page website can be the right fit when customers need clear services, photos, reviews, hours, directions, and one simple way to act.</w:t>
      </w:r>
    </w:p>
    <w:p>
      <w:r>
        <w:rPr>
          <w:b/>
          <w:color w:val="1A534F"/>
          <w:sz w:val="24"/>
        </w:rPr>
        <w:t>[ Get my website quote ]</w:t>
      </w:r>
    </w:p>
    <w:p>
      <w:r>
        <w:rPr>
          <w:i/>
        </w:rPr>
        <w:t>Secondary: See recent builds</w:t>
      </w:r>
    </w:p>
    <w:p>
      <w:r>
        <w:t>Built for mobile visitors who want to know what you do, whether they trust you, and how to contact you.</w:t>
      </w:r>
    </w:p>
    <w:p>
      <w:pPr>
        <w:pStyle w:val="Heading2"/>
      </w:pPr>
      <w:r>
        <w:t>When a one-page website works well.</w:t>
      </w:r>
    </w:p>
    <w:p>
      <w:r>
        <w:t>Single-page websites are best when the business has one clear offer, one local service area, and a few important customer actions.</w:t>
      </w:r>
    </w:p>
    <w:p>
      <w:pPr>
        <w:pStyle w:val="Heading3"/>
      </w:pPr>
      <w:r>
        <w:t>Restaurants and shops</w:t>
      </w:r>
    </w:p>
    <w:p>
      <w:r>
        <w:t>Menu highlights, reviews, photos, location, hours, and call-to-order or directions can live on one focused page.</w:t>
      </w:r>
    </w:p>
    <w:p>
      <w:pPr>
        <w:pStyle w:val="Heading3"/>
      </w:pPr>
      <w:r>
        <w:t>Trades and services</w:t>
      </w:r>
    </w:p>
    <w:p>
      <w:r>
        <w:t>Services, proof, quote requests, phone number, service area, and recent work can be arranged for quick decisions.</w:t>
      </w:r>
    </w:p>
    <w:p>
      <w:pPr>
        <w:pStyle w:val="Heading3"/>
      </w:pPr>
      <w:r>
        <w:t>Appointment businesses</w:t>
      </w:r>
    </w:p>
    <w:p>
      <w:r>
        <w:t>Booking links, services, prices, reviews, photos, and policies can be grouped into one mobile-friendly flow.</w:t>
      </w:r>
    </w:p>
    <w:p>
      <w:pPr>
        <w:pStyle w:val="Heading2"/>
      </w:pPr>
      <w:r>
        <w:t>What the page needs to include.</w:t>
      </w:r>
    </w:p>
    <w:p>
      <w:r>
        <w:t>The best one-page websites are not short because details are missing. They are short because the useful details are organized tightly.</w:t>
      </w:r>
    </w:p>
    <w:p>
      <w:pPr>
        <w:pStyle w:val="Heading3"/>
      </w:pPr>
      <w:r>
        <w:t>Trust</w:t>
      </w:r>
    </w:p>
    <w:p>
      <w:pPr>
        <w:pStyle w:val="ListBullet"/>
      </w:pPr>
      <w:r>
        <w:t>Reviews and testimonials</w:t>
      </w:r>
    </w:p>
    <w:p>
      <w:pPr>
        <w:pStyle w:val="ListBullet"/>
      </w:pPr>
      <w:r>
        <w:t>Real photos</w:t>
      </w:r>
    </w:p>
    <w:p>
      <w:pPr>
        <w:pStyle w:val="ListBullet"/>
      </w:pPr>
      <w:r>
        <w:t>Recent work or menu items</w:t>
      </w:r>
    </w:p>
    <w:p>
      <w:pPr>
        <w:pStyle w:val="ListBullet"/>
      </w:pPr>
      <w:r>
        <w:t>Business story or owner note</w:t>
      </w:r>
    </w:p>
    <w:p>
      <w:pPr>
        <w:pStyle w:val="Heading3"/>
      </w:pPr>
      <w:r>
        <w:t>Search clarity</w:t>
      </w:r>
    </w:p>
    <w:p>
      <w:pPr>
        <w:pStyle w:val="ListBullet"/>
      </w:pPr>
      <w:r>
        <w:t>Services and service area</w:t>
      </w:r>
    </w:p>
    <w:p>
      <w:pPr>
        <w:pStyle w:val="ListBullet"/>
      </w:pPr>
      <w:r>
        <w:t>Helpful page title</w:t>
      </w:r>
    </w:p>
    <w:p>
      <w:pPr>
        <w:pStyle w:val="ListBullet"/>
      </w:pPr>
      <w:r>
        <w:t>Useful headings</w:t>
      </w:r>
    </w:p>
    <w:p>
      <w:pPr>
        <w:pStyle w:val="ListBullet"/>
      </w:pPr>
      <w:r>
        <w:t>Structured business details</w:t>
      </w:r>
    </w:p>
    <w:p>
      <w:pPr>
        <w:pStyle w:val="Heading3"/>
      </w:pPr>
      <w:r>
        <w:t>Action</w:t>
      </w:r>
    </w:p>
    <w:p>
      <w:pPr>
        <w:pStyle w:val="ListBullet"/>
      </w:pPr>
      <w:r>
        <w:t>Tap-to-call</w:t>
      </w:r>
    </w:p>
    <w:p>
      <w:pPr>
        <w:pStyle w:val="ListBullet"/>
      </w:pPr>
      <w:r>
        <w:t>Booking or quote request</w:t>
      </w:r>
    </w:p>
    <w:p>
      <w:pPr>
        <w:pStyle w:val="ListBullet"/>
      </w:pPr>
      <w:r>
        <w:t>Directions and hours</w:t>
      </w:r>
    </w:p>
    <w:p>
      <w:pPr>
        <w:pStyle w:val="ListBullet"/>
      </w:pPr>
      <w:r>
        <w:t>Contact and social links</w:t>
      </w:r>
    </w:p>
    <w:p>
      <w:pPr>
        <w:pStyle w:val="Heading2"/>
      </w:pPr>
      <w:r>
        <w:t>Need a simple one-page website for your business?</w:t>
      </w:r>
    </w:p>
    <w:p>
      <w:r>
        <w:t>Send your business name, what customers need to do next, and any current links. I’ll map the simplest useful website for you.</w:t>
      </w:r>
    </w:p>
    <w:p>
      <w:r>
        <w:rPr>
          <w:b/>
          <w:color w:val="1A534F"/>
          <w:sz w:val="24"/>
        </w:rPr>
        <w:t>[ Get my website quote ]</w:t>
      </w:r>
    </w:p>
    <w:p>
      <w:pPr>
        <w:pStyle w:val="Heading1"/>
      </w:pPr>
      <w:r>
        <w:t>Technical SEO Assets</w:t>
      </w:r>
    </w:p>
    <w:p>
      <w:pPr>
        <w:pStyle w:val="Heading2"/>
      </w:pPr>
      <w:r>
        <w:t>robots.txt</w:t>
      </w:r>
    </w:p>
    <w:p>
      <w:pPr/>
      <w:r>
        <w:rPr>
          <w:rFonts w:ascii="Consolas" w:hAnsi="Consolas"/>
        </w:rPr>
        <w:t>User-agent: *</w:t>
      </w:r>
    </w:p>
    <w:p>
      <w:pPr/>
      <w:r>
        <w:rPr>
          <w:rFonts w:ascii="Consolas" w:hAnsi="Consolas"/>
        </w:rPr>
        <w:t>Allow: /</w:t>
      </w:r>
    </w:p>
    <w:p>
      <w:pPr/>
      <w:r>
        <w:rPr>
          <w:rFonts w:ascii="Consolas" w:hAnsi="Consolas"/>
        </w:rPr>
        <w:t>Sitemap: https://wellandgoodwebsites.ca/sitemap.xml</w:t>
      </w:r>
    </w:p>
    <w:p>
      <w:pPr>
        <w:pStyle w:val="Heading2"/>
      </w:pPr>
      <w:r>
        <w:t>sitemap.xml URLs</w:t>
      </w:r>
    </w:p>
    <w:p>
      <w:pPr>
        <w:pStyle w:val="ListBullet"/>
      </w:pPr>
      <w:r>
        <w:t>https://wellandgoodwebsites.ca/</w:t>
      </w:r>
    </w:p>
    <w:p>
      <w:pPr>
        <w:pStyle w:val="ListBullet"/>
      </w:pPr>
      <w:r>
        <w:t>https://wellandgoodwebsites.ca/web-design-niagara/</w:t>
      </w:r>
    </w:p>
    <w:p>
      <w:pPr>
        <w:pStyle w:val="ListBullet"/>
      </w:pPr>
      <w:r>
        <w:t>https://wellandgoodwebsites.ca/affordable-website-design/</w:t>
      </w:r>
    </w:p>
    <w:p>
      <w:pPr>
        <w:pStyle w:val="ListBullet"/>
      </w:pPr>
      <w:r>
        <w:t>https://wellandgoodwebsites.ca/one-page-websites/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